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2939" w14:textId="70F84767" w:rsidR="000824C1" w:rsidRDefault="00000000">
      <w:pPr>
        <w:jc w:val="center"/>
      </w:pPr>
      <w:r>
        <w:rPr>
          <w:b/>
          <w:color w:val="1F4E78"/>
          <w:sz w:val="36"/>
        </w:rPr>
        <w:t>📊</w:t>
      </w:r>
      <w:r w:rsidRPr="00BC64D3">
        <w:rPr>
          <w:b/>
          <w:color w:val="1F4E78"/>
          <w:sz w:val="36"/>
          <w:lang w:val="it-IT"/>
        </w:rPr>
        <w:t xml:space="preserve"> Google Sheets</w:t>
      </w:r>
    </w:p>
    <w:p w14:paraId="1C6A223A" w14:textId="11AB559F" w:rsidR="000824C1" w:rsidRPr="00BC64D3" w:rsidRDefault="00000000">
      <w:pPr>
        <w:jc w:val="center"/>
        <w:rPr>
          <w:lang w:val="it-IT"/>
        </w:rPr>
      </w:pPr>
      <w:r w:rsidRPr="00BC64D3">
        <w:rPr>
          <w:sz w:val="24"/>
          <w:lang w:val="it-IT"/>
        </w:rPr>
        <w:t>Esercitazione Pratica</w:t>
      </w:r>
    </w:p>
    <w:p w14:paraId="2EAFCB0F" w14:textId="77777777" w:rsidR="000824C1" w:rsidRPr="00BC64D3" w:rsidRDefault="00000000">
      <w:pPr>
        <w:jc w:val="center"/>
        <w:rPr>
          <w:lang w:val="it-IT"/>
        </w:rPr>
      </w:pPr>
      <w:r w:rsidRPr="00BC64D3">
        <w:rPr>
          <w:lang w:val="it-IT"/>
        </w:rPr>
        <w:t>Livello: Principiante completo | Obiettivo: Imparare le funzioni base</w:t>
      </w:r>
    </w:p>
    <w:p w14:paraId="290DDCEF" w14:textId="77777777" w:rsidR="000824C1" w:rsidRPr="00BC64D3" w:rsidRDefault="000824C1">
      <w:pPr>
        <w:rPr>
          <w:lang w:val="it-IT"/>
        </w:rPr>
      </w:pPr>
    </w:p>
    <w:p w14:paraId="13E1988A" w14:textId="77777777" w:rsidR="000824C1" w:rsidRDefault="00000000">
      <w:pPr>
        <w:pStyle w:val="Heading2"/>
      </w:pPr>
      <w:r>
        <w:rPr>
          <w:color w:val="2E5C8A"/>
        </w:rPr>
        <w:t>📋 Cosa impareremo</w:t>
      </w:r>
    </w:p>
    <w:p w14:paraId="50A5A632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Trascinare valori per incrementarli (auto-fill)</w:t>
      </w:r>
    </w:p>
    <w:p w14:paraId="7DE5B19D" w14:textId="77777777" w:rsidR="000824C1" w:rsidRDefault="00000000">
      <w:pPr>
        <w:pStyle w:val="ListBullet"/>
      </w:pPr>
      <w:r>
        <w:t>Selezionare intervalli di celle</w:t>
      </w:r>
    </w:p>
    <w:p w14:paraId="6FDBD1FD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Colorare caselle e formattare il testo</w:t>
      </w:r>
    </w:p>
    <w:p w14:paraId="5F13BDC9" w14:textId="77777777" w:rsidR="000824C1" w:rsidRDefault="00000000">
      <w:pPr>
        <w:pStyle w:val="ListBullet"/>
      </w:pPr>
      <w:r>
        <w:t>Usare la formattazione condizionale</w:t>
      </w:r>
    </w:p>
    <w:p w14:paraId="1364B0FF" w14:textId="77777777" w:rsidR="000824C1" w:rsidRDefault="00000000">
      <w:pPr>
        <w:pStyle w:val="ListBullet"/>
      </w:pPr>
      <w:r>
        <w:t>Scaricare il vostro lavoro</w:t>
      </w:r>
    </w:p>
    <w:p w14:paraId="18E6EC79" w14:textId="77777777" w:rsidR="000824C1" w:rsidRDefault="00000000">
      <w:pPr>
        <w:pStyle w:val="Heading2"/>
      </w:pPr>
      <w:r>
        <w:t>PARTE 1: Setup Iniziale (5 minuti)</w:t>
      </w:r>
    </w:p>
    <w:p w14:paraId="6E0A9C85" w14:textId="77777777" w:rsidR="000824C1" w:rsidRDefault="00000000">
      <w:pPr>
        <w:pStyle w:val="Heading3"/>
      </w:pPr>
      <w:r>
        <w:t>Passo 1: Aprire Google Sheets</w:t>
      </w:r>
    </w:p>
    <w:p w14:paraId="28238DDC" w14:textId="77777777" w:rsidR="000824C1" w:rsidRDefault="00000000">
      <w:pPr>
        <w:pStyle w:val="ListNumber"/>
      </w:pPr>
      <w:r>
        <w:t>Andate su google.com/sheets</w:t>
      </w:r>
    </w:p>
    <w:p w14:paraId="7705E7FE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Cliccate su "Crea" (pulsante blu in alto a sinistra)</w:t>
      </w:r>
    </w:p>
    <w:p w14:paraId="38A1E885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Selezionate "Foglio di lavoro vuoto"</w:t>
      </w:r>
    </w:p>
    <w:p w14:paraId="366209DD" w14:textId="77777777" w:rsidR="000824C1" w:rsidRDefault="00000000">
      <w:pPr>
        <w:pStyle w:val="Heading3"/>
      </w:pPr>
      <w:r>
        <w:t>Passo 2: Rinominare il foglio</w:t>
      </w:r>
    </w:p>
    <w:p w14:paraId="6A212B10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In basso a sinistra, vedrete "Foglio1"</w:t>
      </w:r>
    </w:p>
    <w:p w14:paraId="157E0578" w14:textId="77777777" w:rsidR="000824C1" w:rsidRDefault="00000000">
      <w:pPr>
        <w:pStyle w:val="ListNumber"/>
      </w:pPr>
      <w:r>
        <w:t>Fate clic destro → Rinomina</w:t>
      </w:r>
    </w:p>
    <w:p w14:paraId="1EA47B5A" w14:textId="77777777" w:rsidR="000824C1" w:rsidRDefault="00000000">
      <w:pPr>
        <w:pStyle w:val="ListNumber"/>
      </w:pPr>
      <w:r>
        <w:t>Scrivete: "Vendite Mensili"</w:t>
      </w:r>
    </w:p>
    <w:p w14:paraId="271CEC5C" w14:textId="77777777" w:rsidR="000824C1" w:rsidRDefault="00000000">
      <w:pPr>
        <w:pStyle w:val="ListNumber"/>
      </w:pPr>
      <w:r>
        <w:t>Premete Invio</w:t>
      </w:r>
    </w:p>
    <w:p w14:paraId="1BA455E6" w14:textId="77777777" w:rsidR="000824C1" w:rsidRDefault="00000000">
      <w:pPr>
        <w:pStyle w:val="Heading2"/>
      </w:pPr>
      <w:r>
        <w:t>PARTE 2: Inserire Dati (5 minuti)</w:t>
      </w:r>
    </w:p>
    <w:p w14:paraId="0A800F2E" w14:textId="77777777" w:rsidR="000824C1" w:rsidRDefault="00000000">
      <w:pPr>
        <w:pStyle w:val="Heading3"/>
      </w:pPr>
      <w:r>
        <w:t>Passo 1: Creare un header</w:t>
      </w:r>
    </w:p>
    <w:p w14:paraId="6DD31B25" w14:textId="77777777" w:rsidR="000824C1" w:rsidRDefault="00000000">
      <w:pPr>
        <w:pStyle w:val="ListNumber"/>
      </w:pPr>
      <w:r>
        <w:t>Cliccate sulla cella A1</w:t>
      </w:r>
    </w:p>
    <w:p w14:paraId="56C54690" w14:textId="77777777" w:rsidR="000824C1" w:rsidRDefault="00000000">
      <w:pPr>
        <w:pStyle w:val="ListNumber"/>
      </w:pPr>
      <w:r>
        <w:t>Digitate: Mese</w:t>
      </w:r>
    </w:p>
    <w:p w14:paraId="6930E058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Premete Tab (per muovervi a B1)</w:t>
      </w:r>
    </w:p>
    <w:p w14:paraId="131B8E9A" w14:textId="77777777" w:rsidR="000824C1" w:rsidRDefault="00000000">
      <w:pPr>
        <w:pStyle w:val="ListNumber"/>
      </w:pPr>
      <w:r>
        <w:t>Digitate: Vendite (€)</w:t>
      </w:r>
    </w:p>
    <w:p w14:paraId="233A5C60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Premete Tab (per muovervi a C1)</w:t>
      </w:r>
    </w:p>
    <w:p w14:paraId="10F68BB8" w14:textId="77777777" w:rsidR="000824C1" w:rsidRDefault="00000000">
      <w:pPr>
        <w:pStyle w:val="ListNumber"/>
      </w:pPr>
      <w:r>
        <w:t>Digitate: Bonus</w:t>
      </w:r>
    </w:p>
    <w:p w14:paraId="5D5AD833" w14:textId="77777777" w:rsidR="000824C1" w:rsidRDefault="00000000">
      <w:pPr>
        <w:pStyle w:val="ListNumber"/>
      </w:pPr>
      <w:r>
        <w:t>Premete Invio</w:t>
      </w:r>
    </w:p>
    <w:p w14:paraId="01250BE0" w14:textId="77777777" w:rsidR="000824C1" w:rsidRDefault="00000000">
      <w:pPr>
        <w:pStyle w:val="Heading3"/>
      </w:pPr>
      <w:r>
        <w:t>Passo 2: Inserire dati mensili</w:t>
      </w:r>
    </w:p>
    <w:p w14:paraId="054540B5" w14:textId="77777777" w:rsidR="000824C1" w:rsidRDefault="00000000">
      <w:pPr>
        <w:pStyle w:val="ListNumber"/>
      </w:pPr>
      <w:r>
        <w:t>Cliccate su A2</w:t>
      </w:r>
    </w:p>
    <w:p w14:paraId="4CD0194D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Digitate i mesi da gennaio a giugno</w:t>
      </w:r>
    </w:p>
    <w:p w14:paraId="66677120" w14:textId="77777777" w:rsidR="000824C1" w:rsidRDefault="00000000">
      <w:pPr>
        <w:pStyle w:val="ListNumber"/>
      </w:pPr>
      <w:r>
        <w:t>Cliccate su B2</w:t>
      </w:r>
    </w:p>
    <w:p w14:paraId="296BC486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Digitate questi valori di vendita (uno per riga): 1000, 1250, 1100, 1500, 1800, 2000</w:t>
      </w:r>
    </w:p>
    <w:p w14:paraId="265F11BD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Lasciate vuota la colonna C per ora</w:t>
      </w:r>
    </w:p>
    <w:p w14:paraId="283836F6" w14:textId="77777777" w:rsidR="000824C1" w:rsidRPr="00BC64D3" w:rsidRDefault="00000000">
      <w:pPr>
        <w:pStyle w:val="Heading2"/>
        <w:rPr>
          <w:lang w:val="it-IT"/>
        </w:rPr>
      </w:pPr>
      <w:r w:rsidRPr="00BC64D3">
        <w:rPr>
          <w:lang w:val="it-IT"/>
        </w:rPr>
        <w:lastRenderedPageBreak/>
        <w:t>PARTE 3: Trascinare Valori per Incrementarli (7 minuti)</w:t>
      </w:r>
    </w:p>
    <w:p w14:paraId="0FA130CB" w14:textId="77777777" w:rsidR="000824C1" w:rsidRPr="00BC64D3" w:rsidRDefault="00000000">
      <w:pPr>
        <w:pStyle w:val="Heading3"/>
        <w:rPr>
          <w:lang w:val="it-IT"/>
        </w:rPr>
      </w:pPr>
      <w:r w:rsidRPr="00BC64D3">
        <w:rPr>
          <w:lang w:val="it-IT"/>
        </w:rPr>
        <w:t>La Funzione di Auto-fill</w:t>
      </w:r>
    </w:p>
    <w:p w14:paraId="35D9A2C7" w14:textId="77777777" w:rsidR="000824C1" w:rsidRPr="00BC64D3" w:rsidRDefault="00000000">
      <w:pPr>
        <w:rPr>
          <w:lang w:val="it-IT"/>
        </w:rPr>
      </w:pPr>
      <w:r w:rsidRPr="00BC64D3">
        <w:rPr>
          <w:lang w:val="it-IT"/>
        </w:rPr>
        <w:t>Google Sheets può riconoscere i pattern e compilare automaticamente le celle.</w:t>
      </w:r>
    </w:p>
    <w:p w14:paraId="79468D9F" w14:textId="77777777" w:rsidR="000824C1" w:rsidRDefault="00000000">
      <w:pPr>
        <w:pStyle w:val="Heading3"/>
      </w:pPr>
      <w:r>
        <w:t>Esercizio: Numerare i bonus</w:t>
      </w:r>
    </w:p>
    <w:p w14:paraId="22B40B18" w14:textId="77777777" w:rsidR="000824C1" w:rsidRDefault="00000000">
      <w:pPr>
        <w:pStyle w:val="ListNumber"/>
      </w:pPr>
      <w:r>
        <w:t>Cliccate su C2</w:t>
      </w:r>
    </w:p>
    <w:p w14:paraId="701A54C8" w14:textId="77777777" w:rsidR="000824C1" w:rsidRDefault="00000000">
      <w:pPr>
        <w:pStyle w:val="ListNumber"/>
      </w:pPr>
      <w:r>
        <w:t>Digitate: 100</w:t>
      </w:r>
    </w:p>
    <w:p w14:paraId="3D337E48" w14:textId="77777777" w:rsidR="000824C1" w:rsidRDefault="00000000">
      <w:pPr>
        <w:pStyle w:val="ListNumber"/>
      </w:pPr>
      <w:r>
        <w:t>Premete Invio</w:t>
      </w:r>
    </w:p>
    <w:p w14:paraId="7B807348" w14:textId="77777777" w:rsidR="000824C1" w:rsidRDefault="00000000">
      <w:pPr>
        <w:pStyle w:val="ListNumber"/>
      </w:pPr>
      <w:r>
        <w:t>Cliccate su C2 di nuovo</w:t>
      </w:r>
    </w:p>
    <w:p w14:paraId="09D39D47" w14:textId="77777777" w:rsidR="000824C1" w:rsidRDefault="00000000">
      <w:pPr>
        <w:pStyle w:val="ListNumber"/>
      </w:pPr>
      <w:r>
        <w:t>Digitate: 200</w:t>
      </w:r>
    </w:p>
    <w:p w14:paraId="164553AF" w14:textId="77777777" w:rsidR="000824C1" w:rsidRDefault="00000000">
      <w:pPr>
        <w:pStyle w:val="ListNumber"/>
      </w:pPr>
      <w:r>
        <w:t>Premete Invio</w:t>
      </w:r>
    </w:p>
    <w:p w14:paraId="7CA81E76" w14:textId="77777777" w:rsidR="000824C1" w:rsidRPr="00BC64D3" w:rsidRDefault="00000000">
      <w:pPr>
        <w:rPr>
          <w:lang w:val="it-IT"/>
        </w:rPr>
      </w:pPr>
      <w:r w:rsidRPr="00BC64D3">
        <w:rPr>
          <w:b/>
          <w:lang w:val="it-IT"/>
        </w:rPr>
        <w:t>✓ Adesso Google Sheets ha riconosciuto il pattern: +100 ogni volta</w:t>
      </w:r>
    </w:p>
    <w:p w14:paraId="58A5966B" w14:textId="77777777" w:rsidR="000824C1" w:rsidRDefault="00000000">
      <w:r>
        <w:t>Continuiamo a trascinare:</w:t>
      </w:r>
    </w:p>
    <w:p w14:paraId="638862F5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Selezionate C2 e C3 (cliccate C2, tenete premuto Shift, cliccate C3)</w:t>
      </w:r>
    </w:p>
    <w:p w14:paraId="024933EA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In basso a destra della selezione, vedrete un piccolo quadratino blu</w:t>
      </w:r>
    </w:p>
    <w:p w14:paraId="4D59427E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Trascinatelo in basso fino a C7</w:t>
      </w:r>
    </w:p>
    <w:p w14:paraId="7458B53D" w14:textId="77777777" w:rsidR="000824C1" w:rsidRDefault="00000000">
      <w:pPr>
        <w:pStyle w:val="ListNumber"/>
      </w:pPr>
      <w:r>
        <w:t>Rilasciate il mouse</w:t>
      </w:r>
    </w:p>
    <w:p w14:paraId="0A2DD15C" w14:textId="77777777" w:rsidR="000824C1" w:rsidRPr="00BC64D3" w:rsidRDefault="00000000">
      <w:pPr>
        <w:rPr>
          <w:lang w:val="it-IT"/>
        </w:rPr>
      </w:pPr>
      <w:r w:rsidRPr="00BC64D3">
        <w:rPr>
          <w:b/>
          <w:lang w:val="it-IT"/>
        </w:rPr>
        <w:t>✓ I valori si incrementeranno automaticamente: 300, 400, 500, 600</w:t>
      </w:r>
    </w:p>
    <w:p w14:paraId="1AC574FD" w14:textId="77777777" w:rsidR="000824C1" w:rsidRPr="00BC64D3" w:rsidRDefault="00000000">
      <w:pPr>
        <w:pStyle w:val="Heading2"/>
        <w:rPr>
          <w:lang w:val="it-IT"/>
        </w:rPr>
      </w:pPr>
      <w:r w:rsidRPr="00BC64D3">
        <w:rPr>
          <w:lang w:val="it-IT"/>
        </w:rPr>
        <w:t>PARTE 4: Selezionare Intervalli (3 minuti)</w:t>
      </w:r>
    </w:p>
    <w:p w14:paraId="2425DB17" w14:textId="77777777" w:rsidR="000824C1" w:rsidRPr="00BC64D3" w:rsidRDefault="00000000">
      <w:pPr>
        <w:pStyle w:val="Heading3"/>
        <w:rPr>
          <w:lang w:val="it-IT"/>
        </w:rPr>
      </w:pPr>
      <w:r w:rsidRPr="00BC64D3">
        <w:rPr>
          <w:lang w:val="it-IT"/>
        </w:rPr>
        <w:t>Come selezionare multiple celle</w:t>
      </w:r>
    </w:p>
    <w:p w14:paraId="5B52B847" w14:textId="77777777" w:rsidR="000824C1" w:rsidRDefault="00000000">
      <w:pPr>
        <w:pStyle w:val="ListNumber"/>
      </w:pPr>
      <w:r>
        <w:t>Cliccate su A1</w:t>
      </w:r>
    </w:p>
    <w:p w14:paraId="0F745B1B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Tenete premuto il mouse e trascinatelo fino a C7</w:t>
      </w:r>
    </w:p>
    <w:p w14:paraId="7DD7D014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Vedrete tutte le celle selezionate (sfondo blu)</w:t>
      </w:r>
    </w:p>
    <w:p w14:paraId="5B569516" w14:textId="77777777" w:rsidR="000824C1" w:rsidRPr="00BC64D3" w:rsidRDefault="00000000">
      <w:pPr>
        <w:rPr>
          <w:lang w:val="it-IT"/>
        </w:rPr>
      </w:pPr>
      <w:r w:rsidRPr="00BC64D3">
        <w:rPr>
          <w:lang w:val="it-IT"/>
        </w:rPr>
        <w:t>Metodo alternativo con Shift + Click:</w:t>
      </w:r>
    </w:p>
    <w:p w14:paraId="23A256B8" w14:textId="77777777" w:rsidR="000824C1" w:rsidRDefault="00000000">
      <w:pPr>
        <w:pStyle w:val="ListNumber"/>
      </w:pPr>
      <w:r>
        <w:t>Cliccate su A1</w:t>
      </w:r>
    </w:p>
    <w:p w14:paraId="25E58FA3" w14:textId="77777777" w:rsidR="000824C1" w:rsidRDefault="00000000">
      <w:pPr>
        <w:pStyle w:val="ListNumber"/>
      </w:pPr>
      <w:r>
        <w:t>Tenete premuto Shift</w:t>
      </w:r>
    </w:p>
    <w:p w14:paraId="72C41BEE" w14:textId="77777777" w:rsidR="000824C1" w:rsidRDefault="00000000">
      <w:pPr>
        <w:pStyle w:val="ListNumber"/>
      </w:pPr>
      <w:r>
        <w:t>Cliccate su C7</w:t>
      </w:r>
    </w:p>
    <w:p w14:paraId="687070BF" w14:textId="77777777" w:rsidR="000824C1" w:rsidRDefault="00000000">
      <w:pPr>
        <w:pStyle w:val="ListNumber"/>
      </w:pPr>
      <w:r>
        <w:t>✓ Lo stesso risultato!</w:t>
      </w:r>
    </w:p>
    <w:p w14:paraId="3CA22FD2" w14:textId="77777777" w:rsidR="000824C1" w:rsidRPr="00BC64D3" w:rsidRDefault="00000000">
      <w:pPr>
        <w:pStyle w:val="Heading2"/>
        <w:rPr>
          <w:lang w:val="it-IT"/>
        </w:rPr>
      </w:pPr>
      <w:r w:rsidRPr="00BC64D3">
        <w:rPr>
          <w:lang w:val="it-IT"/>
        </w:rPr>
        <w:t>PARTE 5: Colorare Caselle e Formattare Testo (5 minuti)</w:t>
      </w:r>
    </w:p>
    <w:p w14:paraId="35115C5D" w14:textId="77777777" w:rsidR="000824C1" w:rsidRDefault="00000000">
      <w:pPr>
        <w:pStyle w:val="Heading3"/>
      </w:pPr>
      <w:r>
        <w:t>Formattare l'header</w:t>
      </w:r>
    </w:p>
    <w:p w14:paraId="761123CA" w14:textId="77777777" w:rsidR="000824C1" w:rsidRDefault="00000000">
      <w:pPr>
        <w:pStyle w:val="ListNumber"/>
      </w:pPr>
      <w:r>
        <w:t>Selezionate A1:C1</w:t>
      </w:r>
    </w:p>
    <w:p w14:paraId="0A96EB94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Sulla toolbar, cliccate l'icona colore (bucket)</w:t>
      </w:r>
    </w:p>
    <w:p w14:paraId="5AD85585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Scegliete un colore azzurro o verde</w:t>
      </w:r>
    </w:p>
    <w:p w14:paraId="3855B778" w14:textId="77777777" w:rsidR="000824C1" w:rsidRDefault="00000000">
      <w:pPr>
        <w:pStyle w:val="ListNumber"/>
      </w:pPr>
      <w:r>
        <w:t>✓ L'header è colorato!</w:t>
      </w:r>
    </w:p>
    <w:p w14:paraId="4B6C3C80" w14:textId="77777777" w:rsidR="000824C1" w:rsidRDefault="00000000">
      <w:pPr>
        <w:pStyle w:val="Heading3"/>
      </w:pPr>
      <w:r>
        <w:lastRenderedPageBreak/>
        <w:t>Rendere il testo dell'header bold</w:t>
      </w:r>
    </w:p>
    <w:p w14:paraId="1259E666" w14:textId="77777777" w:rsidR="000824C1" w:rsidRDefault="00000000">
      <w:pPr>
        <w:pStyle w:val="ListNumber"/>
      </w:pPr>
      <w:r>
        <w:t>Con A1:C1 ancora selezionato</w:t>
      </w:r>
    </w:p>
    <w:p w14:paraId="1DE8A01D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Cliccate il pulsante Bold (B) sulla toolbar</w:t>
      </w:r>
    </w:p>
    <w:p w14:paraId="00532FD6" w14:textId="77777777" w:rsidR="000824C1" w:rsidRDefault="00000000">
      <w:pPr>
        <w:pStyle w:val="ListNumber"/>
      </w:pPr>
      <w:r>
        <w:t>✓ Il testo è bold!</w:t>
      </w:r>
    </w:p>
    <w:p w14:paraId="125EDA2B" w14:textId="77777777" w:rsidR="000824C1" w:rsidRDefault="00000000">
      <w:pPr>
        <w:pStyle w:val="Heading3"/>
      </w:pPr>
      <w:r>
        <w:t>Centrare il testo</w:t>
      </w:r>
    </w:p>
    <w:p w14:paraId="5BE46AA7" w14:textId="77777777" w:rsidR="000824C1" w:rsidRDefault="00000000">
      <w:pPr>
        <w:pStyle w:val="ListNumber"/>
      </w:pPr>
      <w:r>
        <w:t>Con A1:C1 ancora selezionato</w:t>
      </w:r>
    </w:p>
    <w:p w14:paraId="64DC785E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Cliccate il pulsante Allinea (nella toolbar) → Centrato</w:t>
      </w:r>
    </w:p>
    <w:p w14:paraId="7902892F" w14:textId="77777777" w:rsidR="000824C1" w:rsidRDefault="00000000">
      <w:pPr>
        <w:pStyle w:val="ListNumber"/>
      </w:pPr>
      <w:r>
        <w:t>✓ Il testo è centrato!</w:t>
      </w:r>
    </w:p>
    <w:p w14:paraId="7155C483" w14:textId="77777777" w:rsidR="000824C1" w:rsidRDefault="00000000">
      <w:pPr>
        <w:pStyle w:val="Heading2"/>
      </w:pPr>
      <w:r>
        <w:t>PARTE 6: Formattazione Condizionale (5 minuti)</w:t>
      </w:r>
    </w:p>
    <w:p w14:paraId="0260B9EC" w14:textId="77777777" w:rsidR="000824C1" w:rsidRPr="00BC64D3" w:rsidRDefault="00000000">
      <w:pPr>
        <w:rPr>
          <w:lang w:val="it-IT"/>
        </w:rPr>
      </w:pPr>
      <w:r w:rsidRPr="00BC64D3">
        <w:rPr>
          <w:lang w:val="it-IT"/>
        </w:rPr>
        <w:t>La formattazione condizionale cambia il colore delle celle in base a regole che voi definite.</w:t>
      </w:r>
    </w:p>
    <w:p w14:paraId="53C94E9A" w14:textId="77777777" w:rsidR="000824C1" w:rsidRDefault="00000000">
      <w:pPr>
        <w:pStyle w:val="Heading3"/>
      </w:pPr>
      <w:r>
        <w:t>Esercizio: Evidenziare le vendite alte</w:t>
      </w:r>
    </w:p>
    <w:p w14:paraId="6CD948CE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Selezionate B2:B7 (la colonna delle vendite)</w:t>
      </w:r>
    </w:p>
    <w:p w14:paraId="66CAF607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Sulla toolbar, cliccate Format → Formattazione condizionale</w:t>
      </w:r>
    </w:p>
    <w:p w14:paraId="134D59AA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Nel pannello a destra, lasciate "Scala di colori"</w:t>
      </w:r>
    </w:p>
    <w:p w14:paraId="1975908C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✓ Vedrete i valori colorarsi: bassi = rosso, alti = verde</w:t>
      </w:r>
    </w:p>
    <w:p w14:paraId="4E3710C4" w14:textId="77777777" w:rsidR="000824C1" w:rsidRDefault="00000000">
      <w:pPr>
        <w:pStyle w:val="Heading3"/>
      </w:pPr>
      <w:r>
        <w:t>Variante: Regola personalizzata</w:t>
      </w:r>
    </w:p>
    <w:p w14:paraId="318B1B1A" w14:textId="77777777" w:rsidR="000824C1" w:rsidRDefault="00000000">
      <w:pPr>
        <w:pStyle w:val="ListNumber"/>
      </w:pPr>
      <w:r>
        <w:t>Selezionate B2:B7 di nuovo</w:t>
      </w:r>
    </w:p>
    <w:p w14:paraId="409B7D80" w14:textId="77777777" w:rsidR="000824C1" w:rsidRDefault="00000000">
      <w:pPr>
        <w:pStyle w:val="ListNumber"/>
      </w:pPr>
      <w:r>
        <w:t>Format → Formattazione condizionale</w:t>
      </w:r>
    </w:p>
    <w:p w14:paraId="282A752A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Cambiate da "Scala di colori" a "Valore maggiore di"</w:t>
      </w:r>
    </w:p>
    <w:p w14:paraId="7FDD81AE" w14:textId="77777777" w:rsidR="000824C1" w:rsidRDefault="00000000">
      <w:pPr>
        <w:pStyle w:val="ListNumber"/>
      </w:pPr>
      <w:r>
        <w:t>Scrivete: 1300</w:t>
      </w:r>
    </w:p>
    <w:p w14:paraId="6FC4DD9B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Scegliete un colore (es. verde chiaro)</w:t>
      </w:r>
    </w:p>
    <w:p w14:paraId="6E7664A3" w14:textId="77777777" w:rsidR="000824C1" w:rsidRDefault="00000000">
      <w:pPr>
        <w:pStyle w:val="ListNumber"/>
      </w:pPr>
      <w:r>
        <w:t>Cliccate Done</w:t>
      </w:r>
    </w:p>
    <w:p w14:paraId="4EFFBF9E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✓ Solo le celle con vendite &gt; 1300 diventano verdi</w:t>
      </w:r>
    </w:p>
    <w:p w14:paraId="4466FAB9" w14:textId="77777777" w:rsidR="000824C1" w:rsidRPr="00BC64D3" w:rsidRDefault="00000000">
      <w:pPr>
        <w:pStyle w:val="Heading2"/>
        <w:rPr>
          <w:lang w:val="it-IT"/>
        </w:rPr>
      </w:pPr>
      <w:r w:rsidRPr="00BC64D3">
        <w:rPr>
          <w:lang w:val="it-IT"/>
        </w:rPr>
        <w:t>PARTE 7: Scaricare il Lavoro (2 minuti)</w:t>
      </w:r>
    </w:p>
    <w:p w14:paraId="3DAD5B61" w14:textId="77777777" w:rsidR="000824C1" w:rsidRDefault="00000000">
      <w:pPr>
        <w:pStyle w:val="Heading3"/>
      </w:pPr>
      <w:r>
        <w:t xml:space="preserve">Scaricare </w:t>
      </w:r>
      <w:proofErr w:type="gramStart"/>
      <w:r>
        <w:t>come</w:t>
      </w:r>
      <w:proofErr w:type="gramEnd"/>
      <w:r>
        <w:t xml:space="preserve"> Excel (.xlsx)</w:t>
      </w:r>
    </w:p>
    <w:p w14:paraId="3E977FB7" w14:textId="77777777" w:rsidR="000824C1" w:rsidRDefault="00000000">
      <w:pPr>
        <w:pStyle w:val="ListNumber"/>
      </w:pPr>
      <w:r>
        <w:t>Sulla toolbar, cliccate File</w:t>
      </w:r>
    </w:p>
    <w:p w14:paraId="550B6366" w14:textId="77777777" w:rsidR="000824C1" w:rsidRDefault="00000000">
      <w:pPr>
        <w:pStyle w:val="ListNumber"/>
      </w:pPr>
      <w:r>
        <w:t>Cliccate "Scarica"</w:t>
      </w:r>
    </w:p>
    <w:p w14:paraId="30F12AAE" w14:textId="77777777" w:rsidR="000824C1" w:rsidRDefault="00000000">
      <w:pPr>
        <w:pStyle w:val="ListNumber"/>
      </w:pPr>
      <w:r>
        <w:t>Selezionate "Microsoft Excel (.xlsx)"</w:t>
      </w:r>
    </w:p>
    <w:p w14:paraId="2EFF1AE5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✓ Il file viene scaricato nel vostro computer!</w:t>
      </w:r>
    </w:p>
    <w:p w14:paraId="0BB79A30" w14:textId="77777777" w:rsidR="000824C1" w:rsidRDefault="00000000">
      <w:pPr>
        <w:pStyle w:val="Heading3"/>
      </w:pPr>
      <w:proofErr w:type="gramStart"/>
      <w:r>
        <w:t>Scaricare come</w:t>
      </w:r>
      <w:proofErr w:type="gramEnd"/>
      <w:r>
        <w:t xml:space="preserve"> CSV</w:t>
      </w:r>
    </w:p>
    <w:p w14:paraId="1DA2D27F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Stessi step, ma selezionate "CSV" in fondo</w:t>
      </w:r>
    </w:p>
    <w:p w14:paraId="0A720850" w14:textId="77777777" w:rsidR="000824C1" w:rsidRPr="00BC64D3" w:rsidRDefault="00000000">
      <w:pPr>
        <w:pStyle w:val="ListNumber"/>
        <w:rPr>
          <w:lang w:val="it-IT"/>
        </w:rPr>
      </w:pPr>
      <w:r w:rsidRPr="00BC64D3">
        <w:rPr>
          <w:lang w:val="it-IT"/>
        </w:rPr>
        <w:t>CSV è un formato universale, apribile in qualunque programma</w:t>
      </w:r>
    </w:p>
    <w:p w14:paraId="53B5A50D" w14:textId="77777777" w:rsidR="000824C1" w:rsidRPr="00BC64D3" w:rsidRDefault="00000000">
      <w:pPr>
        <w:pStyle w:val="Heading2"/>
        <w:rPr>
          <w:lang w:val="it-IT"/>
        </w:rPr>
      </w:pPr>
      <w:r>
        <w:t>🎯</w:t>
      </w:r>
      <w:r w:rsidRPr="00BC64D3">
        <w:rPr>
          <w:lang w:val="it-IT"/>
        </w:rPr>
        <w:t xml:space="preserve"> BONUS: Esercizi Aggiuntivi</w:t>
      </w:r>
    </w:p>
    <w:p w14:paraId="7A89C234" w14:textId="77777777" w:rsidR="000824C1" w:rsidRPr="00BC64D3" w:rsidRDefault="00000000">
      <w:pPr>
        <w:pStyle w:val="Heading3"/>
        <w:rPr>
          <w:lang w:val="it-IT"/>
        </w:rPr>
      </w:pPr>
      <w:r w:rsidRPr="00BC64D3">
        <w:rPr>
          <w:lang w:val="it-IT"/>
        </w:rPr>
        <w:t>Se avete tempo, provate:</w:t>
      </w:r>
    </w:p>
    <w:p w14:paraId="11EC46F8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Aggiungere una colonna "Total (Vendite + Bonus)" con formule di addizione</w:t>
      </w:r>
    </w:p>
    <w:p w14:paraId="306B5829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lastRenderedPageBreak/>
        <w:t>Calcolare la media delle vendite (Funzione MEDIA)</w:t>
      </w:r>
    </w:p>
    <w:p w14:paraId="2121DBFD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Trovare il valore massimo (Funzione MAX)</w:t>
      </w:r>
    </w:p>
    <w:p w14:paraId="2B012A24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Creare un secondo foglio cliccando il "+" in basso</w:t>
      </w:r>
    </w:p>
    <w:p w14:paraId="66BA6784" w14:textId="77777777" w:rsidR="000824C1" w:rsidRDefault="00000000">
      <w:pPr>
        <w:pStyle w:val="Heading2"/>
      </w:pPr>
      <w:r>
        <w:t>💡 Consigli Finali</w:t>
      </w:r>
    </w:p>
    <w:p w14:paraId="182214E3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Google Sheets salva automaticamente: non dovete cliccare "Salva"</w:t>
      </w:r>
    </w:p>
    <w:p w14:paraId="6E880B73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Potete sempre annullare un'azione con Ctrl+Z (o Cmd+Z su Mac)</w:t>
      </w:r>
    </w:p>
    <w:p w14:paraId="742C2373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Facendo clic su Format, avete accesso a infinite opzioni di stile</w:t>
      </w:r>
    </w:p>
    <w:p w14:paraId="5C58E98A" w14:textId="77777777" w:rsidR="000824C1" w:rsidRPr="00BC64D3" w:rsidRDefault="00000000">
      <w:pPr>
        <w:pStyle w:val="ListBullet"/>
        <w:rPr>
          <w:lang w:val="it-IT"/>
        </w:rPr>
      </w:pPr>
      <w:r w:rsidRPr="00BC64D3">
        <w:rPr>
          <w:lang w:val="it-IT"/>
        </w:rPr>
        <w:t>Cercate online "Google Sheets formula" per imparare formule più avanzate</w:t>
      </w:r>
    </w:p>
    <w:sectPr w:rsidR="000824C1" w:rsidRPr="00BC6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298894">
    <w:abstractNumId w:val="8"/>
  </w:num>
  <w:num w:numId="2" w16cid:durableId="782186854">
    <w:abstractNumId w:val="6"/>
  </w:num>
  <w:num w:numId="3" w16cid:durableId="1026297347">
    <w:abstractNumId w:val="5"/>
  </w:num>
  <w:num w:numId="4" w16cid:durableId="2004356953">
    <w:abstractNumId w:val="4"/>
  </w:num>
  <w:num w:numId="5" w16cid:durableId="41295393">
    <w:abstractNumId w:val="7"/>
  </w:num>
  <w:num w:numId="6" w16cid:durableId="140657947">
    <w:abstractNumId w:val="3"/>
  </w:num>
  <w:num w:numId="7" w16cid:durableId="1681420692">
    <w:abstractNumId w:val="2"/>
  </w:num>
  <w:num w:numId="8" w16cid:durableId="441993192">
    <w:abstractNumId w:val="1"/>
  </w:num>
  <w:num w:numId="9" w16cid:durableId="203367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C1"/>
    <w:rsid w:val="0015074B"/>
    <w:rsid w:val="0029639D"/>
    <w:rsid w:val="00326F90"/>
    <w:rsid w:val="007E775C"/>
    <w:rsid w:val="00AA1D8D"/>
    <w:rsid w:val="00B47730"/>
    <w:rsid w:val="00BC64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F6003"/>
  <w14:defaultImageDpi w14:val="300"/>
  <w15:docId w15:val="{9241435C-6F22-412A-9542-2F9A2385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g.carminati17@campus.unimib.it</cp:lastModifiedBy>
  <cp:revision>2</cp:revision>
  <dcterms:created xsi:type="dcterms:W3CDTF">2013-12-23T23:15:00Z</dcterms:created>
  <dcterms:modified xsi:type="dcterms:W3CDTF">2026-03-19T06:29:00Z</dcterms:modified>
  <cp:category/>
</cp:coreProperties>
</file>